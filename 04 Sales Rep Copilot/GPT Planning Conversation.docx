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4 — GPT Planning Conversation</w:t>
        <w:br/>
        <w:t>Sales Rep Copilot Agent</w:t>
      </w:r>
    </w:p>
    <w:p>
      <w:r>
        <w:t>This document captures the full planning conversation with the AI Automation CTO GPT used to design the Sales Rep Copilot. The conversation shows the architectural decisions being made in real time — from initial concept through to the final spec that was pasted into the Relevance AI brief generator.</w:t>
      </w:r>
    </w:p>
    <w:p>
      <w:pPr>
        <w:pStyle w:val="Heading1"/>
      </w:pPr>
      <w:r>
        <w:t>Key Decisions Made</w:t>
      </w:r>
    </w:p>
    <w:p>
      <w:pPr>
        <w:pStyle w:val="ListBullet"/>
      </w:pPr>
      <w:r>
        <w:t>Trigger: POST webhook from Lovable — sessionId + message only (no rep object)</w:t>
      </w:r>
    </w:p>
    <w:p>
      <w:pPr>
        <w:pStyle w:val="ListBullet"/>
      </w:pPr>
      <w:r>
        <w:t>Response: minimal — sessionId + reply + toolCalls (ok: true/false per tool, no metadata)</w:t>
      </w:r>
    </w:p>
    <w:p>
      <w:pPr>
        <w:pStyle w:val="ListBullet"/>
      </w:pPr>
      <w:r>
        <w:t>Memory: basic n8n conversational memory keyed by sessionId</w:t>
      </w:r>
    </w:p>
    <w:p>
      <w:pPr>
        <w:pStyle w:val="ListBullet"/>
      </w:pPr>
      <w:r>
        <w:t>Sessions are completely freestyle — no lead pre-associated at session start</w:t>
      </w:r>
    </w:p>
    <w:p>
      <w:pPr>
        <w:pStyle w:val="ListBullet"/>
      </w:pPr>
      <w:r>
        <w:t>CRM lookup happens when user mentions a prospect, not on session init</w:t>
      </w:r>
    </w:p>
    <w:p>
      <w:pPr>
        <w:pStyle w:val="ListBullet"/>
      </w:pPr>
      <w:r>
        <w:t>7 tools: SerpAPI, Apify (logical_scrapers/linkedin-profile-scraper), Firecrawl search, Firecrawl scrape, Airtable search, Airtable update, Gmail send</w:t>
      </w:r>
    </w:p>
    <w:p>
      <w:pPr>
        <w:pStyle w:val="ListBullet"/>
      </w:pPr>
      <w:r>
        <w:t>Apify actor chosen: logical_scrapers~linkedin-profile-scraper (urls + cookies: [] input)</w:t>
      </w:r>
    </w:p>
    <w:p>
      <w:pPr>
        <w:pStyle w:val="ListBullet"/>
      </w:pPr>
      <w:r>
        <w:t>CRM updates limited to 2 MVP fields: Deal Stage (single select) + Next Step (text)</w:t>
      </w:r>
    </w:p>
    <w:p>
      <w:pPr>
        <w:pStyle w:val="ListBullet"/>
      </w:pPr>
      <w:r>
        <w:t>Deal Stage allowed values: New, Contacted, Discovery Scheduled, Proposal Sent, Closed Won, Closed Lost</w:t>
      </w:r>
    </w:p>
    <w:p>
      <w:pPr>
        <w:pStyle w:val="ListBullet"/>
      </w:pPr>
      <w:r>
        <w:t>Email: draft first, send only after explicit user confirmation</w:t>
      </w:r>
    </w:p>
    <w:p>
      <w:pPr>
        <w:pStyle w:val="ListBullet"/>
      </w:pPr>
      <w:r>
        <w:t>Multiple CRM matches: ask user to pick in the reply text — no candidate objects returned to Lovable</w:t>
      </w:r>
    </w:p>
    <w:p>
      <w:pPr>
        <w:pStyle w:val="ListBullet"/>
      </w:pPr>
      <w:r>
        <w:t>LLM: Gemini Flash 2.5</w:t>
      </w:r>
    </w:p>
    <w:p>
      <w:r>
        <w:t>────────────────────────────────────────────────────────────</w:t>
      </w:r>
    </w:p>
    <w:p>
      <w:pPr>
        <w:pStyle w:val="Heading1"/>
      </w:pPr>
      <w:r>
        <w:t>Full Conversation</w:t>
      </w:r>
    </w:p>
    <w:p>
      <w:r>
        <w:rPr>
          <w:b/>
          <w:color w:val="1A5296"/>
        </w:rPr>
        <w:t>User (Liam)</w:t>
      </w:r>
    </w:p>
    <w:p>
      <w:r>
        <w:t>I want to build a Sales Copilot agent in n8n that my sales reps can chat with through a frontend built in Lovable. The agent should be triggered via webhook so the Lovable app can send messages to it and get responses back.</w:t>
        <w:br/>
        <w:br/>
        <w:t>Here's what I need it to do:</w:t>
        <w:br/>
        <w:t>- Prospect research — Reps should be able to find and research people on LinkedIn. I want to use SerpAPI for finding profiles via Google search, and Apify's LinkedIn scraper for pulling full profile data.</w:t>
        <w:br/>
        <w:t>- Company/web research — The agent should research companies, industries, and topics on the web. I want to use Firecrawl for this since it handles both search and page scraping.</w:t>
        <w:br/>
        <w:t>- CRM access — It needs to read and update lead records in an Airtable base that acts as our CRM.</w:t>
        <w:br/>
        <w:t>- Email follow-ups — It should draft and send follow-up emails via Gmail.</w:t>
        <w:br/>
        <w:br/>
        <w:t>The agent needs conversational memory so reps can have back-and-forth chats. I'm thinking Gemini Flash as the LLM.</w:t>
        <w:br/>
        <w:br/>
        <w:t>That gives us 7 tools: SerpAPI LinkedIn search, Apify LinkedIn scraper, Firecrawl search, Firecrawl scrape, Airtable search, Airtable update, Gmail send.</w:t>
        <w:br/>
        <w:br/>
        <w:t>Can you help me research these APIs and make sure I have the exact ways I'll need to call them within n8n to get this working first try?</w:t>
      </w:r>
    </w:p>
    <w:p/>
    <w:p>
      <w:r>
        <w:rPr>
          <w:b/>
          <w:color w:val="1A7A3C"/>
        </w:rPr>
        <w:t>AI Automation CTO</w:t>
      </w:r>
    </w:p>
    <w:p>
      <w:r>
        <w:t>Below is a "first-try" checklist of the exact HTTP shapes for each tool in n8n.</w:t>
        <w:br/>
        <w:br/>
        <w:t>n8n webhook shape: Webhook Trigger → AI Agent with tools → Respond to Webhook</w:t>
        <w:br/>
        <w:br/>
        <w:t>Tool 1 — SerpAPI LinkedIn discovery:</w:t>
        <w:br/>
        <w:t>GET https://serpapi.com/search</w:t>
        <w:br/>
        <w:t>Params: engine=google, q=site:linkedin.com/in "Name" "Company", api_key=YOUR_KEY, num=5, hl=en, gl=us</w:t>
        <w:br/>
        <w:t>Parse: organic_results[].link → first URL containing linkedin.com/in/</w:t>
        <w:br/>
        <w:br/>
        <w:t>Tool 2 — Apify LinkedIn profile scraper:</w:t>
        <w:br/>
        <w:t>POST https://api.apify.com/v2/acts/{actorId}/run-sync-get-dataset-items?token=YOUR_TOKEN</w:t>
        <w:br/>
        <w:t>Headers: Content-Type: application/json</w:t>
        <w:br/>
        <w:t>Body: { "profileUrls": ["https://linkedin.com/in/..."], "proxy": { "useApifyProxy": true } }</w:t>
        <w:br/>
        <w:t>Note: input schema varies by actor — need to confirm which actor you'll use.</w:t>
        <w:br/>
        <w:br/>
        <w:t>Tool 3 — Firecrawl web search:</w:t>
        <w:br/>
        <w:t>POST https://api.firecrawl.dev/v2/search</w:t>
        <w:br/>
        <w:t>Auth: Bearer token</w:t>
        <w:br/>
        <w:t>Body: { "query": "...", "limit": 5, "sources": ["web"], "scrapeOptions": { "formats": ["markdown"], "onlyMainContent": true } }</w:t>
        <w:br/>
        <w:br/>
        <w:t>Tool 4 — Firecrawl page scrape:</w:t>
        <w:br/>
        <w:t>POST https://api.firecrawl.dev/v2/scrape</w:t>
        <w:br/>
        <w:t>Auth: Bearer token</w:t>
        <w:br/>
        <w:t>Body: { "url": "...", "formats": ["markdown"], "onlyMainContent": true, "timeout": 30000 }</w:t>
        <w:br/>
        <w:br/>
        <w:t>Tool 5 — Airtable search: Use Airtable node with filterByFormula. Returns recordId needed for updates.</w:t>
        <w:br/>
        <w:t>Tool 6 — Airtable update: Airtable node, requires record ID from search step.</w:t>
        <w:br/>
        <w:t>Tool 7 — Gmail send: Gmail node (OAuth), handle threading later if needed.</w:t>
        <w:br/>
        <w:br/>
        <w:t>For Apify specifically — which actor are you using? The endpoint is standard but the JSON input body is actor-specific. Tell me the actor ID and I'll give you the exact field-by-field input.</w:t>
      </w:r>
    </w:p>
    <w:p/>
    <w:p>
      <w:r>
        <w:rPr>
          <w:b/>
          <w:color w:val="1A5296"/>
        </w:rPr>
        <w:t>User (Liam)</w:t>
      </w:r>
    </w:p>
    <w:p>
      <w:r>
        <w:t>This is an MVP — let's do the simplest Lovable integration possible to just show that this works.</w:t>
        <w:br/>
        <w:br/>
        <w:t>Also we are going to be working with this CRM [uploaded Smith's Solar Leads CSV]. Can you ensure the spec is aligned with those columns and field values so it works first shot when we pass it into n8n?</w:t>
        <w:br/>
        <w:br/>
        <w:t>Can we also pick a specific LinkedIn scraper from Apify so it knows which one we want and how to use it?</w:t>
        <w:br/>
        <w:br/>
        <w:t>For memory — basic memory in n8n is fine. We just need to be able to create a new session ID in Lovable when we create a new chat and catch that on the n8n side so it knows which session we're in.</w:t>
      </w:r>
    </w:p>
    <w:p/>
    <w:p>
      <w:r>
        <w:rPr>
          <w:b/>
          <w:color w:val="1A7A3C"/>
        </w:rPr>
        <w:t>AI Automation CTO</w:t>
      </w:r>
    </w:p>
    <w:p>
      <w:r>
        <w:t>MVP Lovable ↔ n8n contract (simplest possible):</w:t>
        <w:br/>
        <w:br/>
        <w:t>Request (Lovable → n8n):</w:t>
        <w:br/>
        <w:t>POST /webhook/sales-copilot</w:t>
        <w:br/>
        <w:t>{ "sessionId": "uuid-per-new-chat", "rep": { "email": "...", "name": "Sam" }, "message": "Research this lead..." }</w:t>
        <w:br/>
        <w:br/>
        <w:t>Response (n8n → Lovable):</w:t>
        <w:br/>
        <w:t>{ "sessionId": "...", "reply": "...", "actions": [{ "type": "crm_update", "status": "ok" }] }</w:t>
        <w:br/>
        <w:br/>
        <w:t>Webhook node setting: Respond → "When Last Node Finishes", Response Data → "First Entry JSON"</w:t>
        <w:br/>
        <w:br/>
        <w:t>Chosen Apify actor: logical_scrapers/linkedin-profile-scraper</w:t>
        <w:br/>
        <w:t>Exact input: { "urls": ["https://www.linkedin.com/in/someone/"], "cookies": [] }</w:t>
        <w:br/>
        <w:t>MVP: cookies: [] is simplest. Add cookies/proxy later if LinkedIn blocks.</w:t>
        <w:br/>
        <w:br/>
        <w:t>CRM field alignment — your exact CSV columns:</w:t>
        <w:br/>
        <w:t>Name, Created Time, Phone, Address, Monthly Bill (USD), Lat, Lng, Estimated Annual Energy (kWh), Estimated Monthly Energy (kWh), Max Panels, Notes, Chat Session ID, Qualified, Qualification Reason, State (from call), Homeowner (from call), Cash Available Now (from call), Last Call Transcript, Last Call At, Last Call ID, Call Match Status</w:t>
        <w:br/>
        <w:br/>
        <w:t>Airtable field names must match these exactly (including spaces and parentheses) or mapping will fail.</w:t>
        <w:br/>
        <w:t>For searching: use filterByFormula {Phone}='...' (exact) or FIND(LOWER("name"), LOWER({Name})) (contains)</w:t>
        <w:br/>
        <w:t>Memory: use basic n8n memory keyed by sessionId from webhook body. New sessionId = new clean context.</w:t>
      </w:r>
    </w:p>
    <w:p/>
    <w:p>
      <w:r>
        <w:rPr>
          <w:b/>
          <w:color w:val="1A5296"/>
        </w:rPr>
        <w:t>User (Liam)</w:t>
      </w:r>
    </w:p>
    <w:p>
      <w:r>
        <w:t>We don't need a lead associated with a given session — it should be freestyle and fresh each new session. They can do what they want with it. They'll start a new chat and go "hey can you help me prep for XYZ call," then it will look for that name in the CRM, and once confirmed it can fire off tools to help them do what they want, e.g. company and prospect research simultaneously. Rest looks good.</w:t>
      </w:r>
    </w:p>
    <w:p/>
    <w:p>
      <w:r>
        <w:rPr>
          <w:b/>
          <w:color w:val="1A7A3C"/>
        </w:rPr>
        <w:t>AI Automation CTO</w:t>
      </w:r>
    </w:p>
    <w:p>
      <w:r>
        <w:t>Perfect — that actually simplifies the MVP a lot.</w:t>
        <w:br/>
        <w:br/>
        <w:t>What changes:</w:t>
        <w:br/>
        <w:t>- Session is freestyle: new sessionId = new clean conversation, no automatic lead binding</w:t>
        <w:br/>
        <w:t>- We do NOT write Chat Session ID to the CRM by default</w:t>
        <w:br/>
        <w:t>- Agent behavior: when rep says "help me prep for call with Jane Doe at Acme"</w:t>
        <w:br/>
        <w:t xml:space="preserve">  → search CRM by name</w:t>
        <w:br/>
        <w:t xml:space="preserve">  → if 1 match: confirm internally and proceed</w:t>
        <w:br/>
        <w:t xml:space="preserve">  → if multiple: ask rep to pick (short list in reply)</w:t>
        <w:br/>
        <w:t xml:space="preserve">  → once confirmed: run LinkedIn + company research in parallel, optionally email/update CRM only if rep asks</w:t>
        <w:br/>
        <w:br/>
        <w:t>Everything else (all 7 tools, webhook shape, Gemini Flash, sessionId memory) stays the same.</w:t>
        <w:br/>
        <w:br/>
        <w:t>MVP Lovable contract (updated):</w:t>
        <w:br/>
        <w:t>Request: { "sessionId": "uuid", "message": "..." } — no rep object</w:t>
        <w:br/>
        <w:t>Response: { "sessionId": "...", "reply": "...", "actions": [...] }</w:t>
      </w:r>
    </w:p>
    <w:p/>
    <w:p>
      <w:r>
        <w:rPr>
          <w:b/>
          <w:color w:val="1A5296"/>
        </w:rPr>
        <w:t>User (Liam)</w:t>
      </w:r>
    </w:p>
    <w:p>
      <w:r>
        <w:t>Do we maybe want to add a few more fields to the CRM that the sales rep can update from the copilot? Just keep it simple, like one select and one text field.</w:t>
      </w:r>
    </w:p>
    <w:p/>
    <w:p>
      <w:r>
        <w:rPr>
          <w:b/>
          <w:color w:val="1A7A3C"/>
        </w:rPr>
        <w:t>AI Automation CTO</w:t>
      </w:r>
    </w:p>
    <w:p>
      <w:r>
        <w:t>Yes — one select + one text is the perfect MVP upgrade. Lightweight CRM update capability without turning it into a full editor.</w:t>
        <w:br/>
        <w:br/>
        <w:t>Two new fields to add to Airtable:</w:t>
        <w:br/>
        <w:br/>
        <w:t>1) Deal Stage (Single select)</w:t>
        <w:br/>
        <w:t>Field name: Deal Stage</w:t>
        <w:br/>
        <w:t>Options: New / Contacted / Discovery Scheduled / Proposal Sent / Closed Won / Closed Lost</w:t>
        <w:br/>
        <w:br/>
        <w:t>2) Next Step (Single line text)</w:t>
        <w:br/>
        <w:t>Field name: Next Step</w:t>
        <w:br/>
        <w:br/>
        <w:t>How the copilot uses them:</w:t>
        <w:br/>
        <w:t>- Read-only by default</w:t>
        <w:br/>
        <w:t>- Only update when user explicitly says something like "set stage to Proposal Sent" or "update next step to send quote tomorrow"</w:t>
        <w:br/>
        <w:t>- Agent guardrail: if user provides an invalid Deal Stage value, ask them to choose from the allowed list</w:t>
        <w:br/>
        <w:br/>
        <w:t>Important for first-shot reliability:</w:t>
        <w:br/>
        <w:t>Add to agent instructions: "When setting Deal Stage, you must use exactly one of: New, Contacted, Discovery Scheduled, Proposal Sent, Closed Won, Closed Lost. If user gives something else, ask which to use." — this prevents Airtable single-select field failures.</w:t>
      </w:r>
    </w:p>
    <w:p/>
    <w:p>
      <w:r>
        <w:rPr>
          <w:b/>
          <w:color w:val="1A5296"/>
        </w:rPr>
        <w:t>User (Liam)</w:t>
      </w:r>
    </w:p>
    <w:p>
      <w:r>
        <w:t>Great I have set these up now. Are you ready to give me the final spec? See the AI Automation Brief that I am trying to fill out — I need a comprehensive answer for each field including as much technical specifics (endpoints, bodies, headers etc.) so that n8n AI can set it up first try.</w:t>
      </w:r>
    </w:p>
    <w:p/>
    <w:p>
      <w:r>
        <w:rPr>
          <w:b/>
          <w:color w:val="1A7A3C"/>
        </w:rPr>
        <w:t>AI Automation CTO</w:t>
      </w:r>
    </w:p>
    <w:p>
      <w:r>
        <w:t>[Full brief produced — see Build 4 &gt; Automation Brief Input.docx for the complete spec]</w:t>
        <w:br/>
        <w:br/>
        <w:t>At this point the brief was still returning a larger Lovable response than needed. A few more rounds of iteration followed to simplify it down.</w:t>
      </w:r>
    </w:p>
    <w:p/>
    <w:p>
      <w:r>
        <w:rPr>
          <w:b/>
          <w:color w:val="1A5296"/>
        </w:rPr>
        <w:t>User (Liam)</w:t>
      </w:r>
    </w:p>
    <w:p>
      <w:r>
        <w:t>The response to Lovable is overkill, we won't be doing anything with that data, we only really need the session ID and the chat message, and possibly a section for tool calls used and the status of them so we can display that in the front end.</w:t>
      </w:r>
    </w:p>
    <w:p/>
    <w:p>
      <w:r>
        <w:rPr>
          <w:b/>
          <w:color w:val="1A7A3C"/>
        </w:rPr>
        <w:t>AI Automation CTO</w:t>
      </w:r>
    </w:p>
    <w:p>
      <w:r>
        <w:t>Minimal Lovable ↔ n8n contract (final):</w:t>
        <w:br/>
        <w:br/>
        <w:t>Request: { "sessionId": "uuid-per-new-chat", "message": "..." }</w:t>
        <w:br/>
        <w:t>Response: { "sessionId": "...", "reply": "...", "toolCalls": [{ "tool": "airtable_search", "ok": true }, ...] }</w:t>
        <w:br/>
        <w:br/>
        <w:t>toolCalls only lists tools that were actually attempted. If a tool wasn't used, omit it from the array.</w:t>
      </w:r>
    </w:p>
    <w:p/>
    <w:p>
      <w:r>
        <w:rPr>
          <w:b/>
          <w:color w:val="1A5296"/>
        </w:rPr>
        <w:t>User (Liam)</w:t>
      </w:r>
    </w:p>
    <w:p>
      <w:r>
        <w:t>I think even simpler on the tool calls — just a success or fail. The AI agent response can give them the specifics like how many were found etc. We just want a green tick or an X on the Lovable side as a little note under the response message. Give me the full brief again please.</w:t>
      </w:r>
    </w:p>
    <w:p/>
    <w:p>
      <w:r>
        <w:rPr>
          <w:b/>
          <w:color w:val="1A7A3C"/>
        </w:rPr>
        <w:t>AI Automation CTO</w:t>
      </w:r>
    </w:p>
    <w:p>
      <w:r>
        <w:t>[Final brief produced — this is the content in Build 4 &gt; Automation Brief Input.docx]</w:t>
        <w:br/>
        <w:br/>
        <w:t>Final toolCalls format:</w:t>
        <w:br/>
        <w:t>{ "toolCalls": [{ "tool": "airtable_search", "ok": true }, { "tool": "apify_linkedin_scrape", "ok": false }] }</w:t>
        <w:br/>
        <w:t>- ok: true = green tick in Lovable</w:t>
        <w:br/>
        <w:t>- ok: false = red X in Lovable</w:t>
        <w:br/>
        <w:t>- Tool only appears if it was attempted</w:t>
        <w:br/>
        <w:t>- All detail goes in the reply text, not in toolCalls</w:t>
      </w:r>
    </w:p>
    <w:p/>
    <w:p>
      <w:r>
        <w:t>────────────────────────────────────────────────────────────</w:t>
      </w:r>
    </w:p>
    <w:p>
      <w:pPr>
        <w:pStyle w:val="Heading1"/>
      </w:pPr>
      <w:r>
        <w:t>Architecture Summary</w:t>
      </w:r>
    </w:p>
    <w:p>
      <w:r>
        <w:t>The conversation produced the following final architecture:</w:t>
      </w:r>
    </w:p>
    <w:p>
      <w:pPr>
        <w:pStyle w:val="ListBullet"/>
      </w:pPr>
      <w:r>
        <w:t>Webhook: POST /sales-copilot — receives { sessionId, message }</w:t>
      </w:r>
    </w:p>
    <w:p>
      <w:pPr>
        <w:pStyle w:val="ListBullet"/>
      </w:pPr>
      <w:r>
        <w:t>n8n normalizes input and passes to AI Agent (Gemini Flash 2.5)</w:t>
      </w:r>
    </w:p>
    <w:p>
      <w:pPr>
        <w:pStyle w:val="ListBullet"/>
      </w:pPr>
      <w:r>
        <w:t>Agent has 7 tools: SerpAPI search, Apify scraper, Firecrawl search, Firecrawl scrape, Airtable search, Airtable update, Gmail send</w:t>
      </w:r>
    </w:p>
    <w:p>
      <w:pPr>
        <w:pStyle w:val="ListBullet"/>
      </w:pPr>
      <w:r>
        <w:t>Memory: basic n8n memory keyed by sessionId — new chat = new UUID = fresh context</w:t>
      </w:r>
    </w:p>
    <w:p>
      <w:pPr>
        <w:pStyle w:val="ListBullet"/>
      </w:pPr>
      <w:r>
        <w:t>CRM lookup: triggered when user mentions a prospect name, not on session start</w:t>
      </w:r>
    </w:p>
    <w:p>
      <w:pPr>
        <w:pStyle w:val="ListBullet"/>
      </w:pPr>
      <w:r>
        <w:t>Research runs in parallel: LinkedIn branch (SerpAPI → Apify) + Web branch (Firecrawl)</w:t>
      </w:r>
    </w:p>
    <w:p>
      <w:pPr>
        <w:pStyle w:val="ListBullet"/>
      </w:pPr>
      <w:r>
        <w:t>CRM updates: opt-in only — Deal Stage and Next Step fields only</w:t>
      </w:r>
    </w:p>
    <w:p>
      <w:pPr>
        <w:pStyle w:val="ListBullet"/>
      </w:pPr>
      <w:r>
        <w:t>Email: draft shown first, sent only after explicit user confirmation</w:t>
      </w:r>
    </w:p>
    <w:p>
      <w:pPr>
        <w:pStyle w:val="ListBullet"/>
      </w:pPr>
      <w:r>
        <w:t>Response to Lovable: { sessionId, reply, toolCalls: [{ tool, ok }] }</w:t>
      </w:r>
    </w:p>
    <w:p>
      <w:pPr>
        <w:pStyle w:val="ListBullet"/>
      </w:pPr>
      <w:r>
        <w:t>Lovable renders reply as markdown, shows tool statuses as green tick / red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