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Build 4 — Automation Brief Input</w:t>
      </w:r>
    </w:p>
    <w:p>
      <w:r>
        <w:t>Paste the content below into the Automation Brief Generator tool.</w:t>
      </w:r>
    </w:p>
    <w:p>
      <w:r>
        <w:t>AUTOMATION BRIEF — Build 4: Sales Rep Copilot</w:t>
        <w:br/>
        <w:br/>
        <w:t>Paste all fields below into the Automation Brief Generator tool.</w:t>
        <w:br/>
        <w:br/>
        <w:t>────────────────────────────────────────────────────────────────</w:t>
        <w:br/>
        <w:t>AUTOMATION PURPOSE</w:t>
        <w:br/>
        <w:t>────────────────────────────────────────────────────────────────</w:t>
        <w:br/>
        <w:t>Build an MVP Sales Copilot chat agent in n8n that a Lovable frontend can message via a single webhook (request/response). Each new Lovable chat generates a new sessionId and represents a fresh conversation (no lead is pre-associated with the session).</w:t>
        <w:br/>
        <w:br/>
        <w:t>The agent helps with:</w:t>
        <w:br/>
        <w:t>- Call prep ("help me prep for my call with X at Y")</w:t>
        <w:br/>
        <w:t>- Prospect research (LinkedIn): SerpAPI (Google search) → Apify LinkedIn profile scraper</w:t>
        <w:br/>
        <w:t>- Company/industry/topic research: Firecrawl search + Firecrawl scrape</w:t>
        <w:br/>
        <w:t>- CRM read/update (Airtable): read by search, update only when asked (MVP fields: Deal Stage, Next Step; optionally append to Notes only if user requests)</w:t>
        <w:br/>
        <w:t>- Email follow-ups: draft and optionally send via Gmail (send only with explicit confirmation)</w:t>
        <w:br/>
        <w:br/>
        <w:t>────────────────────────────────────────────────────────────────</w:t>
        <w:br/>
        <w:t>TRIGGER DETAILS</w:t>
        <w:br/>
        <w:t>────────────────────────────────────────────────────────────────</w:t>
        <w:br/>
        <w:t>Trigger: Lovable sends a POST webhook to n8n whenever the user sends a chat message.</w:t>
        <w:br/>
        <w:br/>
        <w:t>n8n Webhook Trigger Node:</w:t>
        <w:br/>
        <w:t>- Method: POST</w:t>
        <w:br/>
        <w:t>- Path: /sales-copilot</w:t>
        <w:br/>
        <w:t>- Respond: When Last Node Finishes</w:t>
        <w:br/>
        <w:t>- Response Data: First Entry JSON</w:t>
        <w:br/>
        <w:br/>
        <w:t>Request JSON (Lovable → n8n):</w:t>
        <w:br/>
        <w:t>{ "sessionId": "uuid-generated-by-lovable-per-new-chat", "message": "Can you help me prep for my call with Leon Kilsbury?" }</w:t>
        <w:br/>
        <w:br/>
        <w:t>Response JSON (n8n → Lovable):</w:t>
        <w:br/>
        <w:t>{</w:t>
        <w:br/>
        <w:t xml:space="preserve">  "sessionId": "same-sessionId",</w:t>
        <w:br/>
        <w:t xml:space="preserve">  "reply": "Assistant response text",</w:t>
        <w:br/>
        <w:t xml:space="preserve">  "toolCalls": [</w:t>
        <w:br/>
        <w:t xml:space="preserve">    { "tool": "airtable_search", "ok": true },</w:t>
        <w:br/>
        <w:t xml:space="preserve">    { "tool": "serpapi_linkedin_search", "ok": false }</w:t>
        <w:br/>
        <w:t xml:space="preserve">  ]</w:t>
        <w:br/>
        <w:t>}</w:t>
        <w:br/>
        <w:br/>
        <w:t>Rule: a tool appears in toolCalls only if it was attempted. ok: true = green tick, ok: false = red X in Lovable UI.</w:t>
        <w:br/>
        <w:br/>
        <w:t>────────────────────────────────────────────────────────────────</w:t>
        <w:br/>
        <w:t>DESIRED OUTCOME</w:t>
        <w:br/>
        <w:t>────────────────────────────────────────────────────────────────</w:t>
        <w:br/>
        <w:t>Given {sessionId, message}:</w:t>
        <w:br/>
        <w:t>1. Agent returns helpful conversational response for call prep/research</w:t>
        <w:br/>
        <w:t>2. If user implies a specific prospect:</w:t>
        <w:br/>
        <w:t xml:space="preserve">   - Search Airtable by phone (exact) else name (exact) else name (contains)</w:t>
        <w:br/>
        <w:t xml:space="preserve">   - 0 matches: ask for more identifiers</w:t>
        <w:br/>
        <w:t xml:space="preserve">   - 1 match: proceed automatically</w:t>
        <w:br/>
        <w:t xml:space="preserve">   - Multiple matches: ask user to choose (in reply text)</w:t>
        <w:br/>
        <w:t>3. Agent can run research in parallel: LinkedIn (SerpAPI → Apify) + Web (Firecrawl search → scrape)</w:t>
        <w:br/>
        <w:t>4. CRM updates opt-in: only update Deal Stage + Next Step when user explicitly asks</w:t>
        <w:br/>
        <w:t>5. Email confirm-to-send: draft first, send only after explicit user confirmation</w:t>
        <w:br/>
        <w:br/>
        <w:t>────────────────────────────────────────────────────────────────</w:t>
        <w:br/>
        <w:t>SPECIFIC PROVIDERS</w:t>
        <w:br/>
        <w:t>────────────────────────────────────────────────────────────────</w:t>
        <w:br/>
        <w:t>LLM: Gemini Flash 2.5 in n8n AI Agent node</w:t>
        <w:br/>
        <w:t>Memory: basic n8n conversational memory keyed by sessionId</w:t>
        <w:br/>
        <w:br/>
        <w:t>Tool 1 — SerpAPI LinkedIn search (HTTP Request):</w:t>
        <w:br/>
        <w:t>- GET https://serpapi.com/search</w:t>
        <w:br/>
        <w:t>- Params: engine=google, q=site:linkedin.com/in "Full Name" "Company", api_key=YOUR_SERPAPI_KEY, num=5, hl=en, gl=us</w:t>
        <w:br/>
        <w:t>- Parse organic_results[].link for first linkedin.com/in/ URL</w:t>
        <w:br/>
        <w:br/>
        <w:t>Tool 2 — Apify LinkedIn scraper (HTTP Request):</w:t>
        <w:br/>
        <w:t>- POST https://api.apify.com/v2/acts/logical_scrapers~linkedin-profile-scraper/run-sync-get-dataset-items?token=YOUR_APIFY_TOKEN</w:t>
        <w:br/>
        <w:t>- Body: { "urls": ["https://linkedin.com/in/..."], "cookies": [] }</w:t>
        <w:br/>
        <w:t>- Take first item from returned array</w:t>
        <w:br/>
        <w:br/>
        <w:t>Tool 3 — Firecrawl search (HTTP Request):</w:t>
        <w:br/>
        <w:t>- POST https://api.firecrawl.dev/v2/search</w:t>
        <w:br/>
        <w:t>- Auth: Bearer YOUR_FIRECRAWL_API_KEY</w:t>
        <w:br/>
        <w:t>- Body: { "query": "...", "limit": 5, "sources": ["web"], "scrapeOptions": { "formats": ["markdown"], "onlyMainContent": true }, "timeout": 60000 }</w:t>
        <w:br/>
        <w:br/>
        <w:t>Tool 4 — Firecrawl scrape (HTTP Request):</w:t>
        <w:br/>
        <w:t>- POST https://api.firecrawl.dev/v2/scrape</w:t>
        <w:br/>
        <w:t>- Auth: Bearer YOUR_FIRECRAWL_API_KEY</w:t>
        <w:br/>
        <w:t>- Body: { "url": "...", "formats": ["markdown"], "onlyMainContent": true, "timeout": 30000 }</w:t>
        <w:br/>
        <w:br/>
        <w:t>Tool 5 — Airtable search (Airtable node):</w:t>
        <w:br/>
        <w:t>- Search by phone: {Phone}="..."</w:t>
        <w:br/>
        <w:t>- Else by name: {Name}="..." or FIND(LOWER("name"), LOWER({Name}))</w:t>
        <w:br/>
        <w:t>- Return: recordId, Name, Phone, Address, Deal Stage, Next Step</w:t>
        <w:br/>
        <w:br/>
        <w:t>Tool 6 — Airtable update (Airtable node):</w:t>
        <w:br/>
        <w:t>- Update only: Deal Stage (single select) + Next Step (text) + Notes (append-only if asked)</w:t>
        <w:br/>
        <w:t>- Deal Stage values: New, Contacted, Discovery Scheduled, Proposal Sent, Closed Won, Closed Lost</w:t>
        <w:br/>
        <w:br/>
        <w:t>Tool 7 — Gmail send (Gmail node):</w:t>
        <w:br/>
        <w:t>- Send only after explicit user confirmation</w:t>
        <w:br/>
        <w:t>- Inputs: To, Subject, Body</w:t>
        <w:br/>
        <w:br/>
        <w:t>────────────────────────────────────────────────────────────────</w:t>
        <w:br/>
        <w:t>AIRTABLE CRM FIELDS (must match exactly)</w:t>
        <w:br/>
        <w:t>────────────────────────────────────────────────────────────────</w:t>
        <w:br/>
        <w:t>Name, Created Time, Phone, Address, Monthly Bill (USD), Lat, Lng,</w:t>
        <w:br/>
        <w:t>Estimated Annual Energy (kWh), Estimated Monthly Energy (kWh), Max Panels,</w:t>
        <w:br/>
        <w:t>Notes, Chat Session ID, Qualified, Qualification Reason, State (from call),</w:t>
        <w:br/>
        <w:t>Homeowner (from call), Cash Available Now (from call), Last Call Transcript,</w:t>
        <w:br/>
        <w:t>Last Call At, Last Call ID, Call Match Status,</w:t>
        <w:br/>
        <w:t>Deal Stage (single select), Next Step (text)</w:t>
        <w:br/>
        <w:br/>
        <w:t>────────────────────────────────────────────────────────────────</w:t>
        <w:br/>
        <w:t>USAGE PATTERN</w:t>
        <w:br/>
        <w:t>────────────────────────────────────────────────────────────────</w:t>
        <w:br/>
        <w:t>Triggered on every user message from Lovable. Each new chat = new sessionId = fresh context.</w:t>
        <w:br/>
        <w:t>Per message may use: Airtable search, SerpAPI + Apify, Firecrawl search + scrapes, Airtable update, Gmail send.</w:t>
        <w:br/>
        <w:br/>
        <w:t>────────────────────────────────────────────────────────────────</w:t>
        <w:br/>
        <w:t>MODEL PREFERENCE</w:t>
        <w:br/>
        <w:t>────────────────────────────────────────────────────────────────</w:t>
        <w:br/>
        <w:t>Gemini Flash 2.5</w:t>
        <w:br/>
        <w:br/>
        <w:t>────────────────────────────────────────────────────────────────</w:t>
        <w:br/>
        <w:t>ADDITIONAL NOTES</w:t>
        <w:br/>
        <w:t>────────────────────────────────────────────────────────────────</w:t>
        <w:br/>
        <w:t>- No rep identity stored — sessions are completely freestyle</w:t>
        <w:br/>
        <w:t>- Do not assume a lead is selected; always search CRM when needed</w:t>
        <w:br/>
        <w:t>- Do not update CRM unless user explicitly requests it</w:t>
        <w:br/>
        <w:t>- Do not send email unless user explicitly confirms</w:t>
        <w:br/>
        <w:t>- When setting Deal Stage, enforce allowed values; if user gives invalid value ask them to choose</w:t>
        <w:br/>
        <w:t>- toolCalls in response only includes tools that were actually attempted</w:t>
        <w:br/>
        <w:t>- This spec must be comprehensive in its specificity around exact endpoints so it works first try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