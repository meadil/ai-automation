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 4 — Lovable Frontend Prompt</w:t>
      </w:r>
    </w:p>
    <w:p>
      <w:r>
        <w:t>Paste this prompt into Lovable (lovable.dev). Update the webhook URL to your production n8n URL before sharing with students.</w:t>
      </w:r>
    </w:p>
    <w:p>
      <w:r>
        <w:t>LOVABLE FRONTEND PROMPT — Build 4: Sales Rep Copilot</w:t>
        <w:br/>
        <w:br/>
        <w:t>Build MVP Sales Copilot Chat App (No Auth)</w:t>
        <w:br/>
        <w:br/>
        <w:t>Build a bare-bones web app that functions like a simple ChatGPT-style chat UI connected to an n8n webhook.</w:t>
        <w:br/>
        <w:br/>
        <w:t>GOAL: A user can start multiple chats in one browser session (no login, no persistence after refresh), send messages, and receive responses from n8n. Under each assistant response, show tool execution status (tool name + tick/X) for any tools used in that response.</w:t>
        <w:br/>
        <w:br/>
        <w:t>BACKEND API:</w:t>
        <w:br/>
        <w:t>- POST https://morningsideai.app.n8n.cloud/webhook-test/sales-copilot</w:t>
        <w:br/>
        <w:t>- Body: { "sessionId": "&lt;uuid&gt;", "message": "&lt;user message&gt;" }</w:t>
        <w:br/>
        <w:t>- Response: { "sessionId": "&lt;uuid&gt;", "reply": "&lt;markdown string&gt;", "toolCalls": [{ "tool": "airtable_search", "ok": true }] }</w:t>
        <w:br/>
        <w:t>- toolCalls may be empty/missing — only display if present and has items</w:t>
        <w:br/>
        <w:t>- reply is Markdown</w:t>
        <w:br/>
        <w:br/>
        <w:t>LAYOUT: Two-column</w:t>
        <w:br/>
        <w:t>Left sidebar: "Chats" header, "+ New Chat" button, numbered chat list, highlight selected chat</w:t>
        <w:br/>
        <w:t>Main panel: editable chat title (click to edit inline), scrollable messages, bottom composer with multiline input + Send</w:t>
        <w:br/>
        <w:br/>
        <w:t>CHAT SESSIONS:</w:t>
        <w:br/>
        <w:t>- Each chat has unique sessionId (UUID), sidebarLabel (Chat 1, Chat 2...), editable title (default: New Chat)</w:t>
        <w:br/>
        <w:t>- New Chat button: create chat, generate new UUID, auto-select</w:t>
        <w:br/>
        <w:t>- No persistence after refresh (in-memory only)</w:t>
        <w:br/>
        <w:br/>
        <w:t>MESSAGES:</w:t>
        <w:br/>
        <w:t>- User: plain text bubble</w:t>
        <w:br/>
        <w:t>- Assistant: render reply as Markdown (headings, bold, italic, bullets, links in new tab)</w:t>
        <w:br/>
        <w:t>- Under assistant message: if toolCalls present, show compact line e.g. "Tools: airtable_search ✅ apify_scrape ❌"</w:t>
        <w:br/>
        <w:br/>
        <w:t>SENDING:</w:t>
        <w:br/>
        <w:t>1. Append user message immediately</w:t>
        <w:br/>
        <w:t>2. Disable Send while in flight</w:t>
        <w:br/>
        <w:t>3. Show "Thinking..." placeholder</w:t>
        <w:br/>
        <w:t>4. POST to webhook</w:t>
        <w:br/>
        <w:t>5. Replace placeholder with reply + attach toolCalls</w:t>
        <w:br/>
        <w:t>6. Auto-scroll to latest</w:t>
        <w:br/>
        <w:br/>
        <w:t>ERRORS: On failure show "Something went wrong. Please try again." with Retry button</w:t>
        <w:br/>
        <w:br/>
        <w:t>STYLING: ChatGPT-like, clean, rounded bubbles, sidebar highlight, inline title editing (Enter saves, Esc cancels)</w:t>
        <w:br/>
        <w:br/>
        <w:t>IMPLEMENTATION: fetch for POST, React state, UUID generation for all IDs, no auth, no DB, no localStorage</w:t>
        <w:br/>
        <w:br/>
        <w:t>DELIVERABLE: Working Lovable app with sidebar, editable title, markdown rendering, webhook integration, tool status display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