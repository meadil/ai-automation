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3 — Automation Brief Input</w:t>
      </w:r>
    </w:p>
    <w:p>
      <w:r>
        <w:t>Paste the content below into the Automation Brief Generator tool.</w:t>
      </w:r>
    </w:p>
    <w:p>
      <w:r>
        <w:t>AUTOMATION BRIEF — Build 3: Speed to Lead Voice Agent</w:t>
        <w:br/>
        <w:br/>
        <w:t>Paste all fields below into the Automation Brief Generator tool.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AUTOMATION PURPOSE</w:t>
        <w:br/>
        <w:t>────────────────────────────────────────────────────────────────</w:t>
        <w:br/>
        <w:t>Build an MVP "speed-to-lead" qualification pipeline for inbound calls handled by a Retell AI voice agent. When a call ends, Retell sends the caller phone number and full transcript to n8n. n8n verifies the caller already exists as a lead in Airtable (captured earlier via the website chatbot). If a matching lead is found, n8n uses an LLM to analyze the transcript and determine whether the caller is qualified based on three criteria: (1) caller is in Texas, (2) caller is a homeowner, (3) caller has at least $10,000 available immediately. n8n then updates the Airtable lead record with qualification status and extracted fields. If no lead matches, the workflow logs the event and exits.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TRIGGER DETAILS</w:t>
        <w:br/>
        <w:t>────────────────────────────────────────────────────────────────</w:t>
        <w:br/>
        <w:t>Incoming webhook from Retell AI on call_ended event.</w:t>
        <w:br/>
        <w:t>Payload includes:</w:t>
        <w:br/>
        <w:t>- caller_phone (E.164 format with leading +, e.g. +12125551234)</w:t>
        <w:br/>
        <w:t>- transcript (full call transcript text)</w:t>
        <w:br/>
        <w:t>- Optional: call_id, call_end_time</w:t>
        <w:br/>
        <w:br/>
        <w:t>n8n Webhook node: POST, path /retell-call-ended, responds immediately with 200 OK, then processes.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DESIRED OUTCOME</w:t>
        <w:br/>
        <w:t>────────────────────────────────────────────────────────────────</w:t>
        <w:br/>
        <w:t>1. Respond to Retell webhook with HTTP 200 immediately</w:t>
        <w:br/>
        <w:t>2. Normalize/validate inbound phone number as E.164 with leading +</w:t>
        <w:br/>
        <w:t>3. Search Airtable for lead record matching phone number exactly ({Phone} = "+1XXXXXXXXXX")</w:t>
        <w:br/>
        <w:t>4. If no match: log event as "unmatched_caller" and exit</w:t>
        <w:br/>
        <w:t>5. If match found: run LLM transcript analysis to extract:</w:t>
        <w:br/>
        <w:t xml:space="preserve">   - state ("TX" or "other" or "unknown")</w:t>
        <w:br/>
        <w:t xml:space="preserve">   - homeowner (true/false/unknown)</w:t>
        <w:br/>
        <w:t xml:space="preserve">   - cash_available_now (numeric)</w:t>
        <w:br/>
        <w:t xml:space="preserve">   - qualified (true if TX AND homeowner==true AND cash &gt;= 10000, else false)</w:t>
        <w:br/>
        <w:t xml:space="preserve">   - reason (short explanation)</w:t>
        <w:br/>
        <w:t>6. Update matched Airtable lead record with:</w:t>
        <w:br/>
        <w:t xml:space="preserve">   - Qualified (boolean)</w:t>
        <w:br/>
        <w:t xml:space="preserve">   - Qualification Reason (text)</w:t>
        <w:br/>
        <w:t xml:space="preserve">   - State (from call)</w:t>
        <w:br/>
        <w:t xml:space="preserve">   - Homeowner (from call)</w:t>
        <w:br/>
        <w:t xml:space="preserve">   - Cash Available Now (from call)</w:t>
        <w:br/>
        <w:t xml:space="preserve">   - Last Call Transcript</w:t>
        <w:br/>
        <w:t xml:space="preserve">   - Last Call ID</w:t>
        <w:br/>
        <w:t xml:space="preserve">   - Call Match Status = "Matched"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SPECIFIC PROVIDERS</w:t>
        <w:br/>
        <w:t>────────────────────────────────────────────────────────────────</w:t>
        <w:br/>
        <w:t>Retell AI: call_ended webhook fires when voice agent call ends</w:t>
        <w:br/>
        <w:t>n8n: Webhook Trigger → Respond 200 → Workflow Configuration → Airtable Search → IF → LLM Analysis → Airtable Update</w:t>
        <w:br/>
        <w:t>Airtable: leads table with Phone field in E.164 format (+1XXXXXXXXXX)</w:t>
        <w:br/>
        <w:t>LLM: Gemini Flash 2.5 with Structured Output Parser (strict JSON output)</w:t>
        <w:br/>
        <w:br/>
        <w:t>Airtable fields to update (must match exactly):</w:t>
        <w:br/>
        <w:t>Qualified, Qualification Reason, State (from call), Homeowner (from call),</w:t>
        <w:br/>
        <w:t>Cash Available Now (from call), Last Call Transcript, Last Call At, Last Call ID, Call Match Status</w:t>
        <w:br/>
        <w:br/>
        <w:t>LLM output schema (strict JSON):</w:t>
        <w:br/>
        <w:t>{</w:t>
        <w:br/>
        <w:t xml:space="preserve">  "state": "TX|other|unknown",</w:t>
        <w:br/>
        <w:t xml:space="preserve">  "homeowner": true/false/"unknown",</w:t>
        <w:br/>
        <w:t xml:space="preserve">  "cash_available_now": 0,</w:t>
        <w:br/>
        <w:t xml:space="preserve">  "qualified": true/false,</w:t>
        <w:br/>
        <w:t xml:space="preserve">  "reason": "Short explanation"</w:t>
        <w:br/>
        <w:t>}</w:t>
        <w:br/>
        <w:br/>
        <w:t>Qualification logic: qualified = (state == "TX") AND (homeowner == true) AND (cash_available_now &gt;= 10000)</w:t>
        <w:br/>
        <w:t>If any value unknown: qualified = false (conservative default)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USAGE PATTERN</w:t>
        <w:br/>
        <w:t>────────────────────────────────────────────────────────────────</w:t>
        <w:br/>
        <w:t>Runs on-demand for every inbound call completion. Burst-capable.</w:t>
        <w:br/>
        <w:t>Typical runtime: seconds (Airtable lookup + one LLM call + Airtable update).</w:t>
        <w:br/>
        <w:t>MVP: phone numbers already in E.164 format in both Airtable and Retell webhook.</w:t>
        <w:br/>
        <w:t>If multiple leads match same phone: pick first returned record.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MODEL PREFERENCE</w:t>
        <w:br/>
        <w:t>────────────────────────────────────────────────────────────────</w:t>
        <w:br/>
        <w:t>Gemini Flash 2.5 with Structured Output Parser enforcing strict JSON.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ADDITIONAL NOTES</w:t>
        <w:br/>
        <w:t>────────────────────────────────────────────────────────────────</w:t>
        <w:br/>
        <w:t>- Phone normalization: trim whitespace, ensure starts with +, remove spaces/dashes/parentheses</w:t>
        <w:br/>
        <w:t>- Airtable lookup formula: {Phone} = "+12125551234" (exact E.164 match)</w:t>
        <w:br/>
        <w:t>- If transcript missing/empty: set qualified=false, reason="No transcript"</w:t>
        <w:br/>
        <w:t>- Always return 200 OK to webhook quickly; process after Respond to Webhook node</w:t>
        <w:br/>
        <w:t>- Bonus (disabled by default in workflow): outbound speed-to-lead — Airtable Trigger detects new lead → HTTP Request to Retell API to initiate outbound call</w:t>
        <w:br/>
        <w:t xml:space="preserve">  - Retell outbound endpoint: POST https://api.retellai.com/v2/create-phone-call</w:t>
        <w:br/>
        <w:t xml:space="preserve">  - Auth: Bearer YOUR_RETELL_API_KEY</w:t>
        <w:br/>
        <w:t xml:space="preserve">  - Body: { "from_number": "+1XXXXXXXXXX", "to_number": "+1XXXXXXXXXX", "override_agent_id": "YOUR_RETELL_AGENT_ID"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